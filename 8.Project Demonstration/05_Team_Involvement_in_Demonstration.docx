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B364" w14:textId="77777777" w:rsidR="00E41A2F" w:rsidRDefault="00000000">
      <w:pPr>
        <w:jc w:val="center"/>
      </w:pPr>
      <w:r>
        <w:rPr>
          <w:b/>
          <w:sz w:val="32"/>
        </w:rPr>
        <w:t>Team Involvement in Demonstration</w:t>
      </w:r>
    </w:p>
    <w:tbl>
      <w:tblPr>
        <w:tblStyle w:val="TableGrid"/>
        <w:tblW w:w="9154" w:type="dxa"/>
        <w:tblLook w:val="04A0" w:firstRow="1" w:lastRow="0" w:firstColumn="1" w:lastColumn="0" w:noHBand="0" w:noVBand="1"/>
      </w:tblPr>
      <w:tblGrid>
        <w:gridCol w:w="2238"/>
        <w:gridCol w:w="6916"/>
      </w:tblGrid>
      <w:tr w:rsidR="00A4259F" w14:paraId="33E275FD" w14:textId="77777777" w:rsidTr="00A4259F">
        <w:trPr>
          <w:trHeight w:val="460"/>
        </w:trPr>
        <w:tc>
          <w:tcPr>
            <w:tcW w:w="2238" w:type="dxa"/>
            <w:tcBorders>
              <w:top w:val="single" w:sz="4" w:space="0" w:color="auto"/>
              <w:left w:val="single" w:sz="4" w:space="0" w:color="auto"/>
              <w:bottom w:val="single" w:sz="4" w:space="0" w:color="auto"/>
              <w:right w:val="single" w:sz="4" w:space="0" w:color="auto"/>
            </w:tcBorders>
            <w:hideMark/>
          </w:tcPr>
          <w:p w14:paraId="6E18BAC3"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Date</w:t>
            </w:r>
          </w:p>
        </w:tc>
        <w:tc>
          <w:tcPr>
            <w:tcW w:w="6916" w:type="dxa"/>
            <w:tcBorders>
              <w:top w:val="single" w:sz="4" w:space="0" w:color="auto"/>
              <w:left w:val="single" w:sz="4" w:space="0" w:color="auto"/>
              <w:bottom w:val="single" w:sz="4" w:space="0" w:color="auto"/>
              <w:right w:val="single" w:sz="4" w:space="0" w:color="auto"/>
            </w:tcBorders>
            <w:hideMark/>
          </w:tcPr>
          <w:p w14:paraId="45C1B8FC" w14:textId="77777777" w:rsidR="00A4259F" w:rsidRDefault="00A4259F">
            <w:pPr>
              <w:pStyle w:val="Heading1"/>
              <w:tabs>
                <w:tab w:val="left" w:pos="3590"/>
              </w:tabs>
              <w:ind w:firstLine="720"/>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 xml:space="preserve">29 </w:t>
            </w:r>
            <w:proofErr w:type="gramStart"/>
            <w:r>
              <w:rPr>
                <w:rFonts w:ascii="Times New Roman" w:hAnsi="Times New Roman" w:cs="Times New Roman"/>
                <w:b w:val="0"/>
                <w:bCs w:val="0"/>
                <w:color w:val="auto"/>
                <w:spacing w:val="-2"/>
              </w:rPr>
              <w:t>September  2026</w:t>
            </w:r>
            <w:proofErr w:type="gramEnd"/>
          </w:p>
        </w:tc>
      </w:tr>
      <w:tr w:rsidR="00A4259F" w14:paraId="444A6028" w14:textId="77777777" w:rsidTr="00A4259F">
        <w:trPr>
          <w:trHeight w:val="440"/>
        </w:trPr>
        <w:tc>
          <w:tcPr>
            <w:tcW w:w="2238" w:type="dxa"/>
            <w:tcBorders>
              <w:top w:val="single" w:sz="4" w:space="0" w:color="auto"/>
              <w:left w:val="single" w:sz="4" w:space="0" w:color="auto"/>
              <w:bottom w:val="single" w:sz="4" w:space="0" w:color="auto"/>
              <w:right w:val="single" w:sz="4" w:space="0" w:color="auto"/>
            </w:tcBorders>
            <w:hideMark/>
          </w:tcPr>
          <w:p w14:paraId="11D5279B"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Team Id</w:t>
            </w:r>
          </w:p>
        </w:tc>
        <w:tc>
          <w:tcPr>
            <w:tcW w:w="6916" w:type="dxa"/>
            <w:tcBorders>
              <w:top w:val="single" w:sz="4" w:space="0" w:color="auto"/>
              <w:left w:val="single" w:sz="4" w:space="0" w:color="auto"/>
              <w:bottom w:val="single" w:sz="4" w:space="0" w:color="auto"/>
              <w:right w:val="single" w:sz="4" w:space="0" w:color="auto"/>
            </w:tcBorders>
          </w:tcPr>
          <w:p w14:paraId="395D1DBB" w14:textId="370F547C" w:rsidR="00A4259F" w:rsidRPr="006F71A6" w:rsidRDefault="006F71A6">
            <w:pPr>
              <w:pStyle w:val="Heading1"/>
              <w:tabs>
                <w:tab w:val="left" w:pos="3590"/>
              </w:tabs>
              <w:jc w:val="both"/>
              <w:rPr>
                <w:rFonts w:ascii="Arial" w:hAnsi="Arial" w:cs="Arial"/>
                <w:b w:val="0"/>
                <w:bCs w:val="0"/>
                <w:color w:val="auto"/>
                <w:spacing w:val="-2"/>
                <w:sz w:val="24"/>
                <w:szCs w:val="24"/>
                <w:lang w:val="en-IN"/>
              </w:rPr>
            </w:pPr>
            <w:r w:rsidRPr="006F71A6">
              <w:rPr>
                <w:rFonts w:ascii="Arial" w:hAnsi="Arial" w:cs="Arial"/>
                <w:b w:val="0"/>
                <w:bCs w:val="0"/>
                <w:color w:val="auto"/>
                <w:spacing w:val="-2"/>
                <w:sz w:val="24"/>
                <w:szCs w:val="24"/>
                <w:lang w:val="en-IN"/>
              </w:rPr>
              <w:t xml:space="preserve">  </w:t>
            </w:r>
            <w:r w:rsidRPr="006F71A6">
              <w:rPr>
                <w:rFonts w:ascii="Arial" w:hAnsi="Arial" w:cs="Arial"/>
                <w:b w:val="0"/>
                <w:bCs w:val="0"/>
                <w:color w:val="auto"/>
                <w:spacing w:val="-2"/>
                <w:sz w:val="24"/>
                <w:szCs w:val="24"/>
                <w:lang w:val="en-IN"/>
              </w:rPr>
              <w:t>6ab4cdb46603573ccfb546d2</w:t>
            </w:r>
          </w:p>
        </w:tc>
      </w:tr>
      <w:tr w:rsidR="00A4259F" w14:paraId="7565F04C" w14:textId="77777777" w:rsidTr="00A4259F">
        <w:trPr>
          <w:trHeight w:val="433"/>
        </w:trPr>
        <w:tc>
          <w:tcPr>
            <w:tcW w:w="2238" w:type="dxa"/>
            <w:tcBorders>
              <w:top w:val="single" w:sz="4" w:space="0" w:color="auto"/>
              <w:left w:val="single" w:sz="4" w:space="0" w:color="auto"/>
              <w:bottom w:val="single" w:sz="4" w:space="0" w:color="auto"/>
              <w:right w:val="single" w:sz="4" w:space="0" w:color="auto"/>
            </w:tcBorders>
            <w:hideMark/>
          </w:tcPr>
          <w:p w14:paraId="7457B479"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Project Name</w:t>
            </w:r>
          </w:p>
        </w:tc>
        <w:tc>
          <w:tcPr>
            <w:tcW w:w="6916" w:type="dxa"/>
            <w:tcBorders>
              <w:top w:val="single" w:sz="4" w:space="0" w:color="auto"/>
              <w:left w:val="single" w:sz="4" w:space="0" w:color="auto"/>
              <w:bottom w:val="single" w:sz="4" w:space="0" w:color="auto"/>
              <w:right w:val="single" w:sz="4" w:space="0" w:color="auto"/>
            </w:tcBorders>
            <w:hideMark/>
          </w:tcPr>
          <w:p w14:paraId="63B36CE8"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AI FAQ ASSISTANT API</w:t>
            </w:r>
          </w:p>
        </w:tc>
      </w:tr>
      <w:tr w:rsidR="00A4259F" w14:paraId="3F6231F7" w14:textId="77777777" w:rsidTr="00A4259F">
        <w:trPr>
          <w:trHeight w:val="433"/>
        </w:trPr>
        <w:tc>
          <w:tcPr>
            <w:tcW w:w="2238" w:type="dxa"/>
            <w:tcBorders>
              <w:top w:val="single" w:sz="4" w:space="0" w:color="auto"/>
              <w:left w:val="single" w:sz="4" w:space="0" w:color="auto"/>
              <w:bottom w:val="single" w:sz="4" w:space="0" w:color="auto"/>
              <w:right w:val="single" w:sz="4" w:space="0" w:color="auto"/>
            </w:tcBorders>
            <w:hideMark/>
          </w:tcPr>
          <w:p w14:paraId="62C082A7" w14:textId="77777777" w:rsidR="00A4259F" w:rsidRDefault="00A4259F">
            <w:pPr>
              <w:pStyle w:val="Heading1"/>
              <w:tabs>
                <w:tab w:val="left" w:pos="3590"/>
              </w:tabs>
              <w:jc w:val="both"/>
              <w:rPr>
                <w:rFonts w:ascii="Times New Roman" w:hAnsi="Times New Roman" w:cs="Times New Roman"/>
                <w:b w:val="0"/>
                <w:bCs w:val="0"/>
                <w:color w:val="auto"/>
                <w:spacing w:val="-2"/>
              </w:rPr>
            </w:pPr>
            <w:r>
              <w:rPr>
                <w:rFonts w:ascii="Times New Roman" w:hAnsi="Times New Roman" w:cs="Times New Roman"/>
                <w:b w:val="0"/>
                <w:bCs w:val="0"/>
                <w:color w:val="auto"/>
                <w:spacing w:val="-2"/>
              </w:rPr>
              <w:t>Maximum Marks</w:t>
            </w:r>
          </w:p>
        </w:tc>
        <w:tc>
          <w:tcPr>
            <w:tcW w:w="6916" w:type="dxa"/>
            <w:tcBorders>
              <w:top w:val="single" w:sz="4" w:space="0" w:color="auto"/>
              <w:left w:val="single" w:sz="4" w:space="0" w:color="auto"/>
              <w:bottom w:val="single" w:sz="4" w:space="0" w:color="auto"/>
              <w:right w:val="single" w:sz="4" w:space="0" w:color="auto"/>
            </w:tcBorders>
            <w:hideMark/>
          </w:tcPr>
          <w:p w14:paraId="0E612201" w14:textId="77777777" w:rsidR="00A4259F" w:rsidRDefault="00A4259F">
            <w:pPr>
              <w:pStyle w:val="Heading1"/>
              <w:tabs>
                <w:tab w:val="left" w:pos="3590"/>
              </w:tabs>
              <w:jc w:val="both"/>
              <w:rPr>
                <w:rFonts w:ascii="Times New Roman" w:hAnsi="Times New Roman" w:cs="Times New Roman"/>
                <w:color w:val="auto"/>
                <w:spacing w:val="-2"/>
              </w:rPr>
            </w:pPr>
            <w:r>
              <w:rPr>
                <w:rFonts w:ascii="Times New Roman" w:hAnsi="Times New Roman" w:cs="Times New Roman"/>
                <w:b w:val="0"/>
                <w:bCs w:val="0"/>
                <w:color w:val="auto"/>
                <w:spacing w:val="-2"/>
              </w:rPr>
              <w:t>1</w:t>
            </w:r>
            <w:r>
              <w:rPr>
                <w:rFonts w:ascii="Times New Roman" w:hAnsi="Times New Roman" w:cs="Times New Roman"/>
                <w:color w:val="auto"/>
                <w:spacing w:val="-2"/>
              </w:rPr>
              <w:t xml:space="preserve"> </w:t>
            </w:r>
            <w:proofErr w:type="gramStart"/>
            <w:r>
              <w:rPr>
                <w:rFonts w:ascii="Times New Roman" w:hAnsi="Times New Roman" w:cs="Times New Roman"/>
                <w:b w:val="0"/>
                <w:bCs w:val="0"/>
                <w:color w:val="auto"/>
                <w:spacing w:val="-2"/>
              </w:rPr>
              <w:t>marks</w:t>
            </w:r>
            <w:proofErr w:type="gramEnd"/>
          </w:p>
        </w:tc>
      </w:tr>
    </w:tbl>
    <w:p w14:paraId="3F58760D" w14:textId="77777777" w:rsidR="00A4259F" w:rsidRDefault="00A4259F">
      <w:pPr>
        <w:rPr>
          <w:b/>
          <w:sz w:val="28"/>
          <w:szCs w:val="28"/>
        </w:rPr>
      </w:pPr>
    </w:p>
    <w:p w14:paraId="7BE1F8C8" w14:textId="77777777" w:rsidR="00A4259F" w:rsidRDefault="00000000" w:rsidP="00A4259F">
      <w:pPr>
        <w:rPr>
          <w:sz w:val="28"/>
          <w:szCs w:val="28"/>
        </w:rPr>
      </w:pPr>
      <w:r w:rsidRPr="00A4259F">
        <w:rPr>
          <w:b/>
          <w:sz w:val="28"/>
          <w:szCs w:val="28"/>
        </w:rPr>
        <w:t>Team Involvement in Demonstration:</w:t>
      </w:r>
    </w:p>
    <w:p w14:paraId="23B32AF4" w14:textId="38825ACB" w:rsidR="00E41A2F" w:rsidRPr="00A4259F" w:rsidRDefault="00000000" w:rsidP="00A4259F">
      <w:pPr>
        <w:rPr>
          <w:sz w:val="28"/>
          <w:szCs w:val="28"/>
        </w:rPr>
      </w:pPr>
      <w:r w:rsidRPr="00A4259F">
        <w:rPr>
          <w:sz w:val="28"/>
          <w:szCs w:val="28"/>
        </w:rPr>
        <w:t>This document records the participation and roles of each team member during the project demonstration. The supplied project ZIP contains the application source code but does not identify individual team members, so names and personal presentation assignments are intentionally left for the team to fill in.</w:t>
      </w:r>
    </w:p>
    <w:tbl>
      <w:tblPr>
        <w:tblStyle w:val="TableGrid"/>
        <w:tblW w:w="0" w:type="auto"/>
        <w:jc w:val="center"/>
        <w:tblLook w:val="04A0" w:firstRow="1" w:lastRow="0" w:firstColumn="1" w:lastColumn="0" w:noHBand="0" w:noVBand="1"/>
      </w:tblPr>
      <w:tblGrid>
        <w:gridCol w:w="1872"/>
        <w:gridCol w:w="1872"/>
        <w:gridCol w:w="1881"/>
        <w:gridCol w:w="2035"/>
        <w:gridCol w:w="1787"/>
      </w:tblGrid>
      <w:tr w:rsidR="00E41A2F" w:rsidRPr="00A4259F" w14:paraId="17E39A64" w14:textId="77777777" w:rsidTr="00A4259F">
        <w:trPr>
          <w:tblHeader/>
          <w:jc w:val="center"/>
        </w:trPr>
        <w:tc>
          <w:tcPr>
            <w:tcW w:w="1872" w:type="dxa"/>
            <w:shd w:val="clear" w:color="auto" w:fill="D9EAF7"/>
            <w:vAlign w:val="center"/>
          </w:tcPr>
          <w:p w14:paraId="2B838F2F" w14:textId="77777777" w:rsidR="00E41A2F" w:rsidRPr="00A4259F" w:rsidRDefault="00000000">
            <w:pPr>
              <w:rPr>
                <w:sz w:val="28"/>
                <w:szCs w:val="28"/>
              </w:rPr>
            </w:pPr>
            <w:proofErr w:type="spellStart"/>
            <w:proofErr w:type="gramStart"/>
            <w:r w:rsidRPr="00A4259F">
              <w:rPr>
                <w:b/>
                <w:sz w:val="28"/>
                <w:szCs w:val="28"/>
              </w:rPr>
              <w:t>S.No</w:t>
            </w:r>
            <w:proofErr w:type="spellEnd"/>
            <w:proofErr w:type="gramEnd"/>
          </w:p>
        </w:tc>
        <w:tc>
          <w:tcPr>
            <w:tcW w:w="1872" w:type="dxa"/>
            <w:shd w:val="clear" w:color="auto" w:fill="D9EAF7"/>
            <w:vAlign w:val="center"/>
          </w:tcPr>
          <w:p w14:paraId="7118CEEB" w14:textId="77777777" w:rsidR="00E41A2F" w:rsidRPr="00A4259F" w:rsidRDefault="00000000">
            <w:pPr>
              <w:rPr>
                <w:sz w:val="28"/>
                <w:szCs w:val="28"/>
              </w:rPr>
            </w:pPr>
            <w:r w:rsidRPr="00A4259F">
              <w:rPr>
                <w:b/>
                <w:sz w:val="28"/>
                <w:szCs w:val="28"/>
              </w:rPr>
              <w:t>Team Member Name</w:t>
            </w:r>
          </w:p>
        </w:tc>
        <w:tc>
          <w:tcPr>
            <w:tcW w:w="1881" w:type="dxa"/>
            <w:shd w:val="clear" w:color="auto" w:fill="D9EAF7"/>
            <w:vAlign w:val="center"/>
          </w:tcPr>
          <w:p w14:paraId="5FC70D32" w14:textId="77777777" w:rsidR="00E41A2F" w:rsidRPr="00A4259F" w:rsidRDefault="00000000">
            <w:pPr>
              <w:rPr>
                <w:sz w:val="28"/>
                <w:szCs w:val="28"/>
              </w:rPr>
            </w:pPr>
            <w:r w:rsidRPr="00A4259F">
              <w:rPr>
                <w:b/>
                <w:sz w:val="28"/>
                <w:szCs w:val="28"/>
              </w:rPr>
              <w:t>Role in Demo</w:t>
            </w:r>
          </w:p>
        </w:tc>
        <w:tc>
          <w:tcPr>
            <w:tcW w:w="2035" w:type="dxa"/>
            <w:shd w:val="clear" w:color="auto" w:fill="D9EAF7"/>
            <w:vAlign w:val="center"/>
          </w:tcPr>
          <w:p w14:paraId="725232DE" w14:textId="77777777" w:rsidR="00E41A2F" w:rsidRPr="00A4259F" w:rsidRDefault="00000000">
            <w:pPr>
              <w:rPr>
                <w:sz w:val="28"/>
                <w:szCs w:val="28"/>
              </w:rPr>
            </w:pPr>
            <w:r w:rsidRPr="00A4259F">
              <w:rPr>
                <w:b/>
                <w:sz w:val="28"/>
                <w:szCs w:val="28"/>
              </w:rPr>
              <w:t>Section Presented / Contribution</w:t>
            </w:r>
          </w:p>
        </w:tc>
        <w:tc>
          <w:tcPr>
            <w:tcW w:w="1709" w:type="dxa"/>
            <w:shd w:val="clear" w:color="auto" w:fill="D9EAF7"/>
            <w:vAlign w:val="center"/>
          </w:tcPr>
          <w:p w14:paraId="56766A94" w14:textId="77777777" w:rsidR="00E41A2F" w:rsidRPr="00A4259F" w:rsidRDefault="00000000">
            <w:pPr>
              <w:rPr>
                <w:sz w:val="28"/>
                <w:szCs w:val="28"/>
              </w:rPr>
            </w:pPr>
            <w:r w:rsidRPr="00A4259F">
              <w:rPr>
                <w:b/>
                <w:sz w:val="28"/>
                <w:szCs w:val="28"/>
              </w:rPr>
              <w:t>Participation</w:t>
            </w:r>
            <w:r w:rsidRPr="00A4259F">
              <w:rPr>
                <w:b/>
                <w:sz w:val="28"/>
                <w:szCs w:val="28"/>
              </w:rPr>
              <w:br/>
              <w:t>(Active / Passive)</w:t>
            </w:r>
          </w:p>
        </w:tc>
      </w:tr>
      <w:tr w:rsidR="00E41A2F" w:rsidRPr="00A4259F" w14:paraId="14888AFC" w14:textId="77777777" w:rsidTr="00A4259F">
        <w:trPr>
          <w:jc w:val="center"/>
        </w:trPr>
        <w:tc>
          <w:tcPr>
            <w:tcW w:w="1872" w:type="dxa"/>
            <w:vAlign w:val="center"/>
          </w:tcPr>
          <w:p w14:paraId="11A6B404" w14:textId="77777777" w:rsidR="00E41A2F" w:rsidRPr="00A4259F" w:rsidRDefault="00000000">
            <w:pPr>
              <w:rPr>
                <w:sz w:val="28"/>
                <w:szCs w:val="28"/>
              </w:rPr>
            </w:pPr>
            <w:r w:rsidRPr="00A4259F">
              <w:rPr>
                <w:sz w:val="28"/>
                <w:szCs w:val="28"/>
              </w:rPr>
              <w:t>1</w:t>
            </w:r>
          </w:p>
        </w:tc>
        <w:tc>
          <w:tcPr>
            <w:tcW w:w="1872" w:type="dxa"/>
            <w:vAlign w:val="center"/>
          </w:tcPr>
          <w:p w14:paraId="4354AE15" w14:textId="77777777" w:rsidR="00E41A2F" w:rsidRPr="00A4259F" w:rsidRDefault="00000000">
            <w:pPr>
              <w:rPr>
                <w:sz w:val="28"/>
                <w:szCs w:val="28"/>
              </w:rPr>
            </w:pPr>
            <w:r w:rsidRPr="00A4259F">
              <w:rPr>
                <w:sz w:val="28"/>
                <w:szCs w:val="28"/>
              </w:rPr>
              <w:t>To be filled</w:t>
            </w:r>
          </w:p>
        </w:tc>
        <w:tc>
          <w:tcPr>
            <w:tcW w:w="1881" w:type="dxa"/>
            <w:vAlign w:val="center"/>
          </w:tcPr>
          <w:p w14:paraId="22A7310D" w14:textId="77777777" w:rsidR="00E41A2F" w:rsidRPr="00A4259F" w:rsidRDefault="00000000">
            <w:pPr>
              <w:rPr>
                <w:sz w:val="28"/>
                <w:szCs w:val="28"/>
              </w:rPr>
            </w:pPr>
            <w:r w:rsidRPr="00A4259F">
              <w:rPr>
                <w:sz w:val="28"/>
                <w:szCs w:val="28"/>
              </w:rPr>
              <w:t>Authentication &amp; API Overview</w:t>
            </w:r>
          </w:p>
        </w:tc>
        <w:tc>
          <w:tcPr>
            <w:tcW w:w="2035" w:type="dxa"/>
            <w:vAlign w:val="center"/>
          </w:tcPr>
          <w:p w14:paraId="031175E6" w14:textId="77777777" w:rsidR="00E41A2F" w:rsidRPr="00A4259F" w:rsidRDefault="00000000">
            <w:pPr>
              <w:rPr>
                <w:sz w:val="28"/>
                <w:szCs w:val="28"/>
              </w:rPr>
            </w:pPr>
            <w:r w:rsidRPr="00A4259F">
              <w:rPr>
                <w:sz w:val="28"/>
                <w:szCs w:val="28"/>
              </w:rPr>
              <w:t>Explain registration, login, JWT protection, and profile API.</w:t>
            </w:r>
          </w:p>
        </w:tc>
        <w:tc>
          <w:tcPr>
            <w:tcW w:w="1709" w:type="dxa"/>
            <w:vAlign w:val="center"/>
          </w:tcPr>
          <w:p w14:paraId="4FE4B88B" w14:textId="77777777" w:rsidR="00E41A2F" w:rsidRPr="00A4259F" w:rsidRDefault="00000000">
            <w:pPr>
              <w:rPr>
                <w:sz w:val="28"/>
                <w:szCs w:val="28"/>
              </w:rPr>
            </w:pPr>
            <w:r w:rsidRPr="00A4259F">
              <w:rPr>
                <w:sz w:val="28"/>
                <w:szCs w:val="28"/>
              </w:rPr>
              <w:t>To be filled</w:t>
            </w:r>
          </w:p>
        </w:tc>
      </w:tr>
      <w:tr w:rsidR="00E41A2F" w:rsidRPr="00A4259F" w14:paraId="0EA4CC80" w14:textId="77777777" w:rsidTr="00A4259F">
        <w:trPr>
          <w:jc w:val="center"/>
        </w:trPr>
        <w:tc>
          <w:tcPr>
            <w:tcW w:w="1872" w:type="dxa"/>
            <w:vAlign w:val="center"/>
          </w:tcPr>
          <w:p w14:paraId="5548B1E6" w14:textId="77777777" w:rsidR="00E41A2F" w:rsidRPr="00A4259F" w:rsidRDefault="00000000">
            <w:pPr>
              <w:rPr>
                <w:sz w:val="28"/>
                <w:szCs w:val="28"/>
              </w:rPr>
            </w:pPr>
            <w:r w:rsidRPr="00A4259F">
              <w:rPr>
                <w:sz w:val="28"/>
                <w:szCs w:val="28"/>
              </w:rPr>
              <w:t>2</w:t>
            </w:r>
          </w:p>
        </w:tc>
        <w:tc>
          <w:tcPr>
            <w:tcW w:w="1872" w:type="dxa"/>
            <w:vAlign w:val="center"/>
          </w:tcPr>
          <w:p w14:paraId="60DDA1EA" w14:textId="77777777" w:rsidR="00E41A2F" w:rsidRPr="00A4259F" w:rsidRDefault="00000000">
            <w:pPr>
              <w:rPr>
                <w:sz w:val="28"/>
                <w:szCs w:val="28"/>
              </w:rPr>
            </w:pPr>
            <w:r w:rsidRPr="00A4259F">
              <w:rPr>
                <w:sz w:val="28"/>
                <w:szCs w:val="28"/>
              </w:rPr>
              <w:t>To be filled</w:t>
            </w:r>
          </w:p>
        </w:tc>
        <w:tc>
          <w:tcPr>
            <w:tcW w:w="1881" w:type="dxa"/>
            <w:vAlign w:val="center"/>
          </w:tcPr>
          <w:p w14:paraId="31997449" w14:textId="77777777" w:rsidR="00E41A2F" w:rsidRPr="00A4259F" w:rsidRDefault="00000000">
            <w:pPr>
              <w:rPr>
                <w:sz w:val="28"/>
                <w:szCs w:val="28"/>
              </w:rPr>
            </w:pPr>
            <w:r w:rsidRPr="00A4259F">
              <w:rPr>
                <w:sz w:val="28"/>
                <w:szCs w:val="28"/>
              </w:rPr>
              <w:t>FAQ Management</w:t>
            </w:r>
          </w:p>
        </w:tc>
        <w:tc>
          <w:tcPr>
            <w:tcW w:w="2035" w:type="dxa"/>
            <w:vAlign w:val="center"/>
          </w:tcPr>
          <w:p w14:paraId="670EEC09" w14:textId="77777777" w:rsidR="00E41A2F" w:rsidRPr="00A4259F" w:rsidRDefault="00000000">
            <w:pPr>
              <w:rPr>
                <w:sz w:val="28"/>
                <w:szCs w:val="28"/>
              </w:rPr>
            </w:pPr>
            <w:r w:rsidRPr="00A4259F">
              <w:rPr>
                <w:sz w:val="28"/>
                <w:szCs w:val="28"/>
              </w:rPr>
              <w:t>Demonstrate FAQ creation, retrieval, update, deletion, and ownership validation.</w:t>
            </w:r>
          </w:p>
        </w:tc>
        <w:tc>
          <w:tcPr>
            <w:tcW w:w="1709" w:type="dxa"/>
            <w:vAlign w:val="center"/>
          </w:tcPr>
          <w:p w14:paraId="4281F51A" w14:textId="77777777" w:rsidR="00E41A2F" w:rsidRPr="00A4259F" w:rsidRDefault="00000000">
            <w:pPr>
              <w:rPr>
                <w:sz w:val="28"/>
                <w:szCs w:val="28"/>
              </w:rPr>
            </w:pPr>
            <w:r w:rsidRPr="00A4259F">
              <w:rPr>
                <w:sz w:val="28"/>
                <w:szCs w:val="28"/>
              </w:rPr>
              <w:t>To be filled</w:t>
            </w:r>
          </w:p>
        </w:tc>
      </w:tr>
      <w:tr w:rsidR="00E41A2F" w:rsidRPr="00A4259F" w14:paraId="6648788D" w14:textId="77777777" w:rsidTr="00A4259F">
        <w:trPr>
          <w:jc w:val="center"/>
        </w:trPr>
        <w:tc>
          <w:tcPr>
            <w:tcW w:w="1872" w:type="dxa"/>
            <w:vAlign w:val="center"/>
          </w:tcPr>
          <w:p w14:paraId="63460D1C" w14:textId="77777777" w:rsidR="00E41A2F" w:rsidRPr="00A4259F" w:rsidRDefault="00000000">
            <w:pPr>
              <w:rPr>
                <w:sz w:val="28"/>
                <w:szCs w:val="28"/>
              </w:rPr>
            </w:pPr>
            <w:r w:rsidRPr="00A4259F">
              <w:rPr>
                <w:sz w:val="28"/>
                <w:szCs w:val="28"/>
              </w:rPr>
              <w:t>3</w:t>
            </w:r>
          </w:p>
        </w:tc>
        <w:tc>
          <w:tcPr>
            <w:tcW w:w="1872" w:type="dxa"/>
            <w:vAlign w:val="center"/>
          </w:tcPr>
          <w:p w14:paraId="1171D75F" w14:textId="77777777" w:rsidR="00E41A2F" w:rsidRPr="00A4259F" w:rsidRDefault="00000000">
            <w:pPr>
              <w:rPr>
                <w:sz w:val="28"/>
                <w:szCs w:val="28"/>
              </w:rPr>
            </w:pPr>
            <w:r w:rsidRPr="00A4259F">
              <w:rPr>
                <w:sz w:val="28"/>
                <w:szCs w:val="28"/>
              </w:rPr>
              <w:t>To be filled</w:t>
            </w:r>
          </w:p>
        </w:tc>
        <w:tc>
          <w:tcPr>
            <w:tcW w:w="1881" w:type="dxa"/>
            <w:vAlign w:val="center"/>
          </w:tcPr>
          <w:p w14:paraId="57601613" w14:textId="77777777" w:rsidR="00E41A2F" w:rsidRPr="00A4259F" w:rsidRDefault="00000000">
            <w:pPr>
              <w:rPr>
                <w:sz w:val="28"/>
                <w:szCs w:val="28"/>
              </w:rPr>
            </w:pPr>
            <w:r w:rsidRPr="00A4259F">
              <w:rPr>
                <w:sz w:val="28"/>
                <w:szCs w:val="28"/>
              </w:rPr>
              <w:t>Search &amp; Validation</w:t>
            </w:r>
          </w:p>
        </w:tc>
        <w:tc>
          <w:tcPr>
            <w:tcW w:w="2035" w:type="dxa"/>
            <w:vAlign w:val="center"/>
          </w:tcPr>
          <w:p w14:paraId="1C3BCA72" w14:textId="77777777" w:rsidR="00E41A2F" w:rsidRPr="00A4259F" w:rsidRDefault="00000000">
            <w:pPr>
              <w:rPr>
                <w:sz w:val="28"/>
                <w:szCs w:val="28"/>
              </w:rPr>
            </w:pPr>
            <w:r w:rsidRPr="00A4259F">
              <w:rPr>
                <w:sz w:val="28"/>
                <w:szCs w:val="28"/>
              </w:rPr>
              <w:t>Demonstrate FAQ search and request validation.</w:t>
            </w:r>
          </w:p>
        </w:tc>
        <w:tc>
          <w:tcPr>
            <w:tcW w:w="1709" w:type="dxa"/>
            <w:vAlign w:val="center"/>
          </w:tcPr>
          <w:p w14:paraId="3CD22E56" w14:textId="77777777" w:rsidR="00E41A2F" w:rsidRPr="00A4259F" w:rsidRDefault="00000000">
            <w:pPr>
              <w:rPr>
                <w:sz w:val="28"/>
                <w:szCs w:val="28"/>
              </w:rPr>
            </w:pPr>
            <w:r w:rsidRPr="00A4259F">
              <w:rPr>
                <w:sz w:val="28"/>
                <w:szCs w:val="28"/>
              </w:rPr>
              <w:t>To be filled</w:t>
            </w:r>
          </w:p>
        </w:tc>
      </w:tr>
      <w:tr w:rsidR="00E41A2F" w:rsidRPr="00A4259F" w14:paraId="253B2093" w14:textId="77777777" w:rsidTr="00A4259F">
        <w:trPr>
          <w:jc w:val="center"/>
        </w:trPr>
        <w:tc>
          <w:tcPr>
            <w:tcW w:w="1872" w:type="dxa"/>
            <w:vAlign w:val="center"/>
          </w:tcPr>
          <w:p w14:paraId="054594DD" w14:textId="77777777" w:rsidR="00E41A2F" w:rsidRPr="00A4259F" w:rsidRDefault="00000000">
            <w:pPr>
              <w:rPr>
                <w:sz w:val="28"/>
                <w:szCs w:val="28"/>
              </w:rPr>
            </w:pPr>
            <w:r w:rsidRPr="00A4259F">
              <w:rPr>
                <w:sz w:val="28"/>
                <w:szCs w:val="28"/>
              </w:rPr>
              <w:lastRenderedPageBreak/>
              <w:t>4</w:t>
            </w:r>
          </w:p>
        </w:tc>
        <w:tc>
          <w:tcPr>
            <w:tcW w:w="1872" w:type="dxa"/>
            <w:vAlign w:val="center"/>
          </w:tcPr>
          <w:p w14:paraId="596C9B61" w14:textId="77777777" w:rsidR="00E41A2F" w:rsidRPr="00A4259F" w:rsidRDefault="00000000">
            <w:pPr>
              <w:rPr>
                <w:sz w:val="28"/>
                <w:szCs w:val="28"/>
              </w:rPr>
            </w:pPr>
            <w:r w:rsidRPr="00A4259F">
              <w:rPr>
                <w:sz w:val="28"/>
                <w:szCs w:val="28"/>
              </w:rPr>
              <w:t>To be filled</w:t>
            </w:r>
          </w:p>
        </w:tc>
        <w:tc>
          <w:tcPr>
            <w:tcW w:w="1881" w:type="dxa"/>
            <w:vAlign w:val="center"/>
          </w:tcPr>
          <w:p w14:paraId="3691C1D0" w14:textId="77777777" w:rsidR="00E41A2F" w:rsidRPr="00A4259F" w:rsidRDefault="00000000">
            <w:pPr>
              <w:rPr>
                <w:sz w:val="28"/>
                <w:szCs w:val="28"/>
              </w:rPr>
            </w:pPr>
            <w:r w:rsidRPr="00A4259F">
              <w:rPr>
                <w:sz w:val="28"/>
                <w:szCs w:val="28"/>
              </w:rPr>
              <w:t>AI Integration</w:t>
            </w:r>
          </w:p>
        </w:tc>
        <w:tc>
          <w:tcPr>
            <w:tcW w:w="2035" w:type="dxa"/>
            <w:vAlign w:val="center"/>
          </w:tcPr>
          <w:p w14:paraId="10C51FC8" w14:textId="77777777" w:rsidR="00E41A2F" w:rsidRPr="00A4259F" w:rsidRDefault="00000000">
            <w:pPr>
              <w:rPr>
                <w:sz w:val="28"/>
                <w:szCs w:val="28"/>
              </w:rPr>
            </w:pPr>
            <w:r w:rsidRPr="00A4259F">
              <w:rPr>
                <w:sz w:val="28"/>
                <w:szCs w:val="28"/>
              </w:rPr>
              <w:t>Demonstrate Gemini answer and AI FAQ generation endpoints.</w:t>
            </w:r>
          </w:p>
        </w:tc>
        <w:tc>
          <w:tcPr>
            <w:tcW w:w="1709" w:type="dxa"/>
            <w:vAlign w:val="center"/>
          </w:tcPr>
          <w:p w14:paraId="7560FF9D" w14:textId="77777777" w:rsidR="00E41A2F" w:rsidRPr="00A4259F" w:rsidRDefault="00000000">
            <w:pPr>
              <w:rPr>
                <w:sz w:val="28"/>
                <w:szCs w:val="28"/>
              </w:rPr>
            </w:pPr>
            <w:r w:rsidRPr="00A4259F">
              <w:rPr>
                <w:sz w:val="28"/>
                <w:szCs w:val="28"/>
              </w:rPr>
              <w:t>To be filled</w:t>
            </w:r>
          </w:p>
        </w:tc>
      </w:tr>
      <w:tr w:rsidR="00E41A2F" w:rsidRPr="00A4259F" w14:paraId="79F46A16" w14:textId="77777777" w:rsidTr="00A4259F">
        <w:trPr>
          <w:jc w:val="center"/>
        </w:trPr>
        <w:tc>
          <w:tcPr>
            <w:tcW w:w="1872" w:type="dxa"/>
            <w:vAlign w:val="center"/>
          </w:tcPr>
          <w:p w14:paraId="685D68AA" w14:textId="77777777" w:rsidR="00E41A2F" w:rsidRPr="00A4259F" w:rsidRDefault="00000000">
            <w:pPr>
              <w:rPr>
                <w:sz w:val="28"/>
                <w:szCs w:val="28"/>
              </w:rPr>
            </w:pPr>
            <w:r w:rsidRPr="00A4259F">
              <w:rPr>
                <w:sz w:val="28"/>
                <w:szCs w:val="28"/>
              </w:rPr>
              <w:t>5</w:t>
            </w:r>
          </w:p>
        </w:tc>
        <w:tc>
          <w:tcPr>
            <w:tcW w:w="1872" w:type="dxa"/>
            <w:vAlign w:val="center"/>
          </w:tcPr>
          <w:p w14:paraId="6285239D" w14:textId="77777777" w:rsidR="00E41A2F" w:rsidRPr="00A4259F" w:rsidRDefault="00000000">
            <w:pPr>
              <w:rPr>
                <w:sz w:val="28"/>
                <w:szCs w:val="28"/>
              </w:rPr>
            </w:pPr>
            <w:r w:rsidRPr="00A4259F">
              <w:rPr>
                <w:sz w:val="28"/>
                <w:szCs w:val="28"/>
              </w:rPr>
              <w:t>To be filled</w:t>
            </w:r>
          </w:p>
        </w:tc>
        <w:tc>
          <w:tcPr>
            <w:tcW w:w="1881" w:type="dxa"/>
            <w:vAlign w:val="center"/>
          </w:tcPr>
          <w:p w14:paraId="28B4206B" w14:textId="77777777" w:rsidR="00E41A2F" w:rsidRPr="00A4259F" w:rsidRDefault="00000000">
            <w:pPr>
              <w:rPr>
                <w:sz w:val="28"/>
                <w:szCs w:val="28"/>
              </w:rPr>
            </w:pPr>
            <w:r w:rsidRPr="00A4259F">
              <w:rPr>
                <w:sz w:val="28"/>
                <w:szCs w:val="28"/>
              </w:rPr>
              <w:t>Testing &amp; Q&amp;A</w:t>
            </w:r>
          </w:p>
        </w:tc>
        <w:tc>
          <w:tcPr>
            <w:tcW w:w="2035" w:type="dxa"/>
            <w:vAlign w:val="center"/>
          </w:tcPr>
          <w:p w14:paraId="214C6F4E" w14:textId="77777777" w:rsidR="00E41A2F" w:rsidRPr="00A4259F" w:rsidRDefault="00000000">
            <w:pPr>
              <w:rPr>
                <w:sz w:val="28"/>
                <w:szCs w:val="28"/>
              </w:rPr>
            </w:pPr>
            <w:r w:rsidRPr="00A4259F">
              <w:rPr>
                <w:sz w:val="28"/>
                <w:szCs w:val="28"/>
              </w:rPr>
              <w:t>Explain API integration tests, error handling, limitations, and future plan.</w:t>
            </w:r>
          </w:p>
        </w:tc>
        <w:tc>
          <w:tcPr>
            <w:tcW w:w="1709" w:type="dxa"/>
            <w:vAlign w:val="center"/>
          </w:tcPr>
          <w:p w14:paraId="0C56D34A" w14:textId="77777777" w:rsidR="00E41A2F" w:rsidRPr="00A4259F" w:rsidRDefault="00000000">
            <w:pPr>
              <w:rPr>
                <w:sz w:val="28"/>
                <w:szCs w:val="28"/>
              </w:rPr>
            </w:pPr>
            <w:r w:rsidRPr="00A4259F">
              <w:rPr>
                <w:sz w:val="28"/>
                <w:szCs w:val="28"/>
              </w:rPr>
              <w:t>To be filled</w:t>
            </w:r>
          </w:p>
        </w:tc>
      </w:tr>
      <w:tr w:rsidR="00E41A2F" w:rsidRPr="00A4259F" w14:paraId="495CE2C4" w14:textId="77777777" w:rsidTr="00A4259F">
        <w:trPr>
          <w:jc w:val="center"/>
        </w:trPr>
        <w:tc>
          <w:tcPr>
            <w:tcW w:w="1872" w:type="dxa"/>
            <w:vAlign w:val="center"/>
          </w:tcPr>
          <w:p w14:paraId="3096D4A4" w14:textId="77777777" w:rsidR="00E41A2F" w:rsidRPr="00A4259F" w:rsidRDefault="00000000">
            <w:pPr>
              <w:rPr>
                <w:sz w:val="28"/>
                <w:szCs w:val="28"/>
              </w:rPr>
            </w:pPr>
            <w:r w:rsidRPr="00A4259F">
              <w:rPr>
                <w:sz w:val="28"/>
                <w:szCs w:val="28"/>
              </w:rPr>
              <w:t>6</w:t>
            </w:r>
          </w:p>
        </w:tc>
        <w:tc>
          <w:tcPr>
            <w:tcW w:w="1872" w:type="dxa"/>
            <w:vAlign w:val="center"/>
          </w:tcPr>
          <w:p w14:paraId="25685ACA" w14:textId="77777777" w:rsidR="00E41A2F" w:rsidRPr="00A4259F" w:rsidRDefault="00000000">
            <w:pPr>
              <w:rPr>
                <w:sz w:val="28"/>
                <w:szCs w:val="28"/>
              </w:rPr>
            </w:pPr>
            <w:r w:rsidRPr="00A4259F">
              <w:rPr>
                <w:sz w:val="28"/>
                <w:szCs w:val="28"/>
              </w:rPr>
              <w:t>To be filled</w:t>
            </w:r>
          </w:p>
        </w:tc>
        <w:tc>
          <w:tcPr>
            <w:tcW w:w="1881" w:type="dxa"/>
            <w:vAlign w:val="center"/>
          </w:tcPr>
          <w:p w14:paraId="2F6FCE9A" w14:textId="77777777" w:rsidR="00E41A2F" w:rsidRPr="00A4259F" w:rsidRDefault="00000000">
            <w:pPr>
              <w:rPr>
                <w:sz w:val="28"/>
                <w:szCs w:val="28"/>
              </w:rPr>
            </w:pPr>
            <w:r w:rsidRPr="00A4259F">
              <w:rPr>
                <w:sz w:val="28"/>
                <w:szCs w:val="28"/>
              </w:rPr>
              <w:t>Demo Coordination</w:t>
            </w:r>
          </w:p>
        </w:tc>
        <w:tc>
          <w:tcPr>
            <w:tcW w:w="2035" w:type="dxa"/>
            <w:vAlign w:val="center"/>
          </w:tcPr>
          <w:p w14:paraId="6F55ADE7" w14:textId="77777777" w:rsidR="00E41A2F" w:rsidRPr="00A4259F" w:rsidRDefault="00000000">
            <w:pPr>
              <w:rPr>
                <w:sz w:val="28"/>
                <w:szCs w:val="28"/>
              </w:rPr>
            </w:pPr>
            <w:r w:rsidRPr="00A4259F">
              <w:rPr>
                <w:sz w:val="28"/>
                <w:szCs w:val="28"/>
              </w:rPr>
              <w:t>Coordinate the complete demo flow and transition between sections.</w:t>
            </w:r>
          </w:p>
        </w:tc>
        <w:tc>
          <w:tcPr>
            <w:tcW w:w="1709" w:type="dxa"/>
            <w:vAlign w:val="center"/>
          </w:tcPr>
          <w:p w14:paraId="44FD6D74" w14:textId="77777777" w:rsidR="00E41A2F" w:rsidRPr="00A4259F" w:rsidRDefault="00000000">
            <w:pPr>
              <w:rPr>
                <w:sz w:val="28"/>
                <w:szCs w:val="28"/>
              </w:rPr>
            </w:pPr>
            <w:r w:rsidRPr="00A4259F">
              <w:rPr>
                <w:sz w:val="28"/>
                <w:szCs w:val="28"/>
              </w:rPr>
              <w:t>To be filled</w:t>
            </w:r>
          </w:p>
        </w:tc>
      </w:tr>
    </w:tbl>
    <w:p w14:paraId="345E5E3D" w14:textId="77777777" w:rsidR="00A4259F" w:rsidRDefault="00A4259F">
      <w:pPr>
        <w:rPr>
          <w:b/>
          <w:sz w:val="28"/>
          <w:szCs w:val="28"/>
        </w:rPr>
      </w:pPr>
    </w:p>
    <w:p w14:paraId="0B745B10" w14:textId="342CC3C0" w:rsidR="00E41A2F" w:rsidRPr="00A4259F" w:rsidRDefault="00000000">
      <w:pPr>
        <w:rPr>
          <w:sz w:val="28"/>
          <w:szCs w:val="28"/>
        </w:rPr>
      </w:pPr>
      <w:r w:rsidRPr="00A4259F">
        <w:rPr>
          <w:b/>
          <w:sz w:val="28"/>
          <w:szCs w:val="28"/>
        </w:rPr>
        <w:t>Team Coordination Notes:</w:t>
      </w:r>
    </w:p>
    <w:p w14:paraId="09D630D5" w14:textId="77777777" w:rsidR="00E41A2F" w:rsidRPr="00A4259F" w:rsidRDefault="00000000" w:rsidP="00A4259F">
      <w:pPr>
        <w:spacing w:after="160"/>
        <w:jc w:val="both"/>
        <w:rPr>
          <w:sz w:val="28"/>
          <w:szCs w:val="28"/>
        </w:rPr>
      </w:pPr>
      <w:r w:rsidRPr="00A4259F">
        <w:rPr>
          <w:sz w:val="28"/>
          <w:szCs w:val="28"/>
        </w:rPr>
        <w:t>The source project confirms the technical modules and test coverage, but it does not contain the names of the presentation team or a documented team leader. These fields should therefore be completed by the project team.</w:t>
      </w:r>
    </w:p>
    <w:tbl>
      <w:tblPr>
        <w:tblStyle w:val="TableGrid"/>
        <w:tblW w:w="0" w:type="auto"/>
        <w:jc w:val="center"/>
        <w:tblLook w:val="04A0" w:firstRow="1" w:lastRow="0" w:firstColumn="1" w:lastColumn="0" w:noHBand="0" w:noVBand="1"/>
      </w:tblPr>
      <w:tblGrid>
        <w:gridCol w:w="4680"/>
        <w:gridCol w:w="4680"/>
      </w:tblGrid>
      <w:tr w:rsidR="00E41A2F" w:rsidRPr="00A4259F" w14:paraId="7BCF8C3C" w14:textId="77777777">
        <w:trPr>
          <w:tblHeader/>
          <w:jc w:val="center"/>
        </w:trPr>
        <w:tc>
          <w:tcPr>
            <w:tcW w:w="4680" w:type="dxa"/>
            <w:shd w:val="clear" w:color="auto" w:fill="D9EAF7"/>
            <w:vAlign w:val="center"/>
          </w:tcPr>
          <w:p w14:paraId="791C21CF" w14:textId="77777777" w:rsidR="00E41A2F" w:rsidRPr="00A4259F" w:rsidRDefault="00000000">
            <w:pPr>
              <w:rPr>
                <w:sz w:val="28"/>
                <w:szCs w:val="28"/>
              </w:rPr>
            </w:pPr>
            <w:r w:rsidRPr="00A4259F">
              <w:rPr>
                <w:b/>
                <w:sz w:val="28"/>
                <w:szCs w:val="28"/>
              </w:rPr>
              <w:t>Aspect</w:t>
            </w:r>
          </w:p>
        </w:tc>
        <w:tc>
          <w:tcPr>
            <w:tcW w:w="4680" w:type="dxa"/>
            <w:shd w:val="clear" w:color="auto" w:fill="D9EAF7"/>
            <w:vAlign w:val="center"/>
          </w:tcPr>
          <w:p w14:paraId="4749F883" w14:textId="77777777" w:rsidR="00E41A2F" w:rsidRPr="00A4259F" w:rsidRDefault="00000000">
            <w:pPr>
              <w:rPr>
                <w:sz w:val="28"/>
                <w:szCs w:val="28"/>
              </w:rPr>
            </w:pPr>
            <w:r w:rsidRPr="00A4259F">
              <w:rPr>
                <w:b/>
                <w:sz w:val="28"/>
                <w:szCs w:val="28"/>
              </w:rPr>
              <w:t>Details</w:t>
            </w:r>
          </w:p>
        </w:tc>
      </w:tr>
      <w:tr w:rsidR="00E41A2F" w:rsidRPr="00A4259F" w14:paraId="5B7AB906" w14:textId="77777777">
        <w:trPr>
          <w:jc w:val="center"/>
        </w:trPr>
        <w:tc>
          <w:tcPr>
            <w:tcW w:w="4680" w:type="dxa"/>
            <w:vAlign w:val="center"/>
          </w:tcPr>
          <w:p w14:paraId="6443C10C" w14:textId="77777777" w:rsidR="00E41A2F" w:rsidRPr="00A4259F" w:rsidRDefault="00000000">
            <w:pPr>
              <w:rPr>
                <w:sz w:val="28"/>
                <w:szCs w:val="28"/>
              </w:rPr>
            </w:pPr>
            <w:r w:rsidRPr="00A4259F">
              <w:rPr>
                <w:sz w:val="28"/>
                <w:szCs w:val="28"/>
              </w:rPr>
              <w:t>Team Leader / Coordinator</w:t>
            </w:r>
          </w:p>
        </w:tc>
        <w:tc>
          <w:tcPr>
            <w:tcW w:w="4680" w:type="dxa"/>
            <w:vAlign w:val="center"/>
          </w:tcPr>
          <w:p w14:paraId="1651CEE4" w14:textId="77777777" w:rsidR="00E41A2F" w:rsidRPr="00A4259F" w:rsidRDefault="00000000">
            <w:pPr>
              <w:rPr>
                <w:sz w:val="28"/>
                <w:szCs w:val="28"/>
              </w:rPr>
            </w:pPr>
            <w:r w:rsidRPr="00A4259F">
              <w:rPr>
                <w:sz w:val="28"/>
                <w:szCs w:val="28"/>
              </w:rPr>
              <w:t>To be filled</w:t>
            </w:r>
          </w:p>
        </w:tc>
      </w:tr>
      <w:tr w:rsidR="00E41A2F" w:rsidRPr="00A4259F" w14:paraId="10816DE7" w14:textId="77777777">
        <w:trPr>
          <w:jc w:val="center"/>
        </w:trPr>
        <w:tc>
          <w:tcPr>
            <w:tcW w:w="4680" w:type="dxa"/>
            <w:vAlign w:val="center"/>
          </w:tcPr>
          <w:p w14:paraId="0E18FDDD" w14:textId="77777777" w:rsidR="00E41A2F" w:rsidRPr="00A4259F" w:rsidRDefault="00000000">
            <w:pPr>
              <w:rPr>
                <w:sz w:val="28"/>
                <w:szCs w:val="28"/>
              </w:rPr>
            </w:pPr>
            <w:proofErr w:type="gramStart"/>
            <w:r w:rsidRPr="00A4259F">
              <w:rPr>
                <w:sz w:val="28"/>
                <w:szCs w:val="28"/>
              </w:rPr>
              <w:t>Overall</w:t>
            </w:r>
            <w:proofErr w:type="gramEnd"/>
            <w:r w:rsidRPr="00A4259F">
              <w:rPr>
                <w:sz w:val="28"/>
                <w:szCs w:val="28"/>
              </w:rPr>
              <w:t xml:space="preserve"> Team Coordination Rating (1-5)</w:t>
            </w:r>
          </w:p>
        </w:tc>
        <w:tc>
          <w:tcPr>
            <w:tcW w:w="4680" w:type="dxa"/>
            <w:vAlign w:val="center"/>
          </w:tcPr>
          <w:p w14:paraId="6FCFC33A" w14:textId="77777777" w:rsidR="00E41A2F" w:rsidRPr="00A4259F" w:rsidRDefault="00000000">
            <w:pPr>
              <w:rPr>
                <w:sz w:val="28"/>
                <w:szCs w:val="28"/>
              </w:rPr>
            </w:pPr>
            <w:r w:rsidRPr="00A4259F">
              <w:rPr>
                <w:sz w:val="28"/>
                <w:szCs w:val="28"/>
              </w:rPr>
              <w:t>To be filled</w:t>
            </w:r>
          </w:p>
        </w:tc>
      </w:tr>
      <w:tr w:rsidR="00E41A2F" w:rsidRPr="00A4259F" w14:paraId="5A35B77C" w14:textId="77777777">
        <w:trPr>
          <w:jc w:val="center"/>
        </w:trPr>
        <w:tc>
          <w:tcPr>
            <w:tcW w:w="4680" w:type="dxa"/>
            <w:vAlign w:val="center"/>
          </w:tcPr>
          <w:p w14:paraId="5061E4B3" w14:textId="77777777" w:rsidR="00E41A2F" w:rsidRPr="00A4259F" w:rsidRDefault="00000000">
            <w:pPr>
              <w:rPr>
                <w:sz w:val="28"/>
                <w:szCs w:val="28"/>
              </w:rPr>
            </w:pPr>
            <w:r w:rsidRPr="00A4259F">
              <w:rPr>
                <w:sz w:val="28"/>
                <w:szCs w:val="28"/>
              </w:rPr>
              <w:t>Any issues during demo</w:t>
            </w:r>
          </w:p>
        </w:tc>
        <w:tc>
          <w:tcPr>
            <w:tcW w:w="4680" w:type="dxa"/>
            <w:vAlign w:val="center"/>
          </w:tcPr>
          <w:p w14:paraId="568F8031" w14:textId="77777777" w:rsidR="00E41A2F" w:rsidRPr="00A4259F" w:rsidRDefault="00000000">
            <w:pPr>
              <w:rPr>
                <w:sz w:val="28"/>
                <w:szCs w:val="28"/>
              </w:rPr>
            </w:pPr>
            <w:r w:rsidRPr="00A4259F">
              <w:rPr>
                <w:sz w:val="28"/>
                <w:szCs w:val="28"/>
              </w:rPr>
              <w:t>To be filled based on actual rehearsal</w:t>
            </w:r>
          </w:p>
        </w:tc>
      </w:tr>
      <w:tr w:rsidR="00E41A2F" w:rsidRPr="00A4259F" w14:paraId="276E439F" w14:textId="77777777">
        <w:trPr>
          <w:jc w:val="center"/>
        </w:trPr>
        <w:tc>
          <w:tcPr>
            <w:tcW w:w="4680" w:type="dxa"/>
            <w:vAlign w:val="center"/>
          </w:tcPr>
          <w:p w14:paraId="59CCE829" w14:textId="77777777" w:rsidR="00E41A2F" w:rsidRPr="00A4259F" w:rsidRDefault="00000000">
            <w:pPr>
              <w:rPr>
                <w:sz w:val="28"/>
                <w:szCs w:val="28"/>
              </w:rPr>
            </w:pPr>
            <w:r w:rsidRPr="00A4259F">
              <w:rPr>
                <w:sz w:val="28"/>
                <w:szCs w:val="28"/>
              </w:rPr>
              <w:t>How issues were resolved</w:t>
            </w:r>
          </w:p>
        </w:tc>
        <w:tc>
          <w:tcPr>
            <w:tcW w:w="4680" w:type="dxa"/>
            <w:vAlign w:val="center"/>
          </w:tcPr>
          <w:p w14:paraId="24F35E1D" w14:textId="77777777" w:rsidR="00E41A2F" w:rsidRPr="00A4259F" w:rsidRDefault="00000000">
            <w:pPr>
              <w:rPr>
                <w:sz w:val="28"/>
                <w:szCs w:val="28"/>
              </w:rPr>
            </w:pPr>
            <w:r w:rsidRPr="00A4259F">
              <w:rPr>
                <w:sz w:val="28"/>
                <w:szCs w:val="28"/>
              </w:rPr>
              <w:t>To be filled based on actual demo/rehearsal experience</w:t>
            </w:r>
          </w:p>
        </w:tc>
      </w:tr>
    </w:tbl>
    <w:p w14:paraId="4C24F05F" w14:textId="77777777" w:rsidR="004D3BC4" w:rsidRPr="00A4259F" w:rsidRDefault="004D3BC4">
      <w:pPr>
        <w:rPr>
          <w:sz w:val="28"/>
          <w:szCs w:val="28"/>
        </w:rPr>
      </w:pPr>
    </w:p>
    <w:sectPr w:rsidR="004D3BC4" w:rsidRPr="00A425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795909">
    <w:abstractNumId w:val="8"/>
  </w:num>
  <w:num w:numId="2" w16cid:durableId="537549846">
    <w:abstractNumId w:val="6"/>
  </w:num>
  <w:num w:numId="3" w16cid:durableId="1014721870">
    <w:abstractNumId w:val="5"/>
  </w:num>
  <w:num w:numId="4" w16cid:durableId="713774618">
    <w:abstractNumId w:val="4"/>
  </w:num>
  <w:num w:numId="5" w16cid:durableId="2119593826">
    <w:abstractNumId w:val="7"/>
  </w:num>
  <w:num w:numId="6" w16cid:durableId="1966306273">
    <w:abstractNumId w:val="3"/>
  </w:num>
  <w:num w:numId="7" w16cid:durableId="691995551">
    <w:abstractNumId w:val="2"/>
  </w:num>
  <w:num w:numId="8" w16cid:durableId="315916172">
    <w:abstractNumId w:val="1"/>
  </w:num>
  <w:num w:numId="9" w16cid:durableId="1241714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BC4"/>
    <w:rsid w:val="006B0938"/>
    <w:rsid w:val="006F71A6"/>
    <w:rsid w:val="00A4259F"/>
    <w:rsid w:val="00AA1D8D"/>
    <w:rsid w:val="00B47730"/>
    <w:rsid w:val="00CB0664"/>
    <w:rsid w:val="00E41A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00BDC"/>
  <w14:defaultImageDpi w14:val="300"/>
  <w15:docId w15:val="{6C6B9A21-6DAC-4C3B-917E-5FC952DD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0216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keerthi A</cp:lastModifiedBy>
  <cp:revision>3</cp:revision>
  <dcterms:created xsi:type="dcterms:W3CDTF">2013-12-23T23:15:00Z</dcterms:created>
  <dcterms:modified xsi:type="dcterms:W3CDTF">2026-09-30T08:03:00Z</dcterms:modified>
  <cp:category/>
</cp:coreProperties>
</file>